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0ECE" w:rsidRDefault="00970ECE" w:rsidP="00970ECE">
      <w:pPr>
        <w:spacing w:after="360"/>
        <w:jc w:val="center"/>
        <w:rPr>
          <w:b/>
          <w:sz w:val="40"/>
        </w:rPr>
      </w:pPr>
      <w:r>
        <w:rPr>
          <w:b/>
          <w:sz w:val="40"/>
        </w:rPr>
        <w:t>BÀI LÀM: RÀ SOÁT USER STORY VÀ S</w:t>
      </w:r>
      <w:r>
        <w:rPr>
          <w:b/>
          <w:sz w:val="40"/>
        </w:rPr>
        <w:t>Ắ</w:t>
      </w:r>
      <w:r>
        <w:rPr>
          <w:b/>
          <w:sz w:val="40"/>
        </w:rPr>
        <w:t>P X</w:t>
      </w:r>
      <w:r>
        <w:rPr>
          <w:b/>
          <w:sz w:val="40"/>
        </w:rPr>
        <w:t>ẾP PRODUCT BACKLOG</w:t>
      </w:r>
    </w:p>
    <w:p w:rsidR="00AB1FA4" w:rsidRDefault="00970ECE" w:rsidP="00970ECE">
      <w:pPr>
        <w:spacing w:after="360"/>
      </w:pPr>
      <w:r>
        <w:rPr>
          <w:b/>
          <w:sz w:val="28"/>
        </w:rPr>
        <w:t>Bư</w:t>
      </w:r>
      <w:r>
        <w:rPr>
          <w:b/>
          <w:sz w:val="28"/>
        </w:rPr>
        <w:t>ớ</w:t>
      </w:r>
      <w:r>
        <w:rPr>
          <w:b/>
          <w:sz w:val="28"/>
        </w:rPr>
        <w:t>c 1. Tìm l</w:t>
      </w:r>
      <w:r>
        <w:rPr>
          <w:b/>
          <w:sz w:val="28"/>
        </w:rPr>
        <w:t>ỗ</w:t>
      </w:r>
      <w:r>
        <w:rPr>
          <w:b/>
          <w:sz w:val="28"/>
        </w:rPr>
        <w:t>i theo tiêu chu</w:t>
      </w:r>
      <w:r>
        <w:rPr>
          <w:b/>
          <w:sz w:val="28"/>
        </w:rPr>
        <w:t>ẩ</w:t>
      </w:r>
      <w:r>
        <w:rPr>
          <w:b/>
          <w:sz w:val="28"/>
        </w:rPr>
        <w:t>n INVEST</w:t>
      </w:r>
      <w:bookmarkStart w:id="0" w:name="_GoBack"/>
      <w:bookmarkEnd w:id="0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7632"/>
      </w:tblGrid>
      <w:tr w:rsidR="00AB1FA4">
        <w:trPr>
          <w:jc w:val="center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B1FA4" w:rsidRDefault="00970ECE">
            <w:pPr>
              <w:spacing w:before="80" w:after="80"/>
            </w:pPr>
            <w:r>
              <w:rPr>
                <w:b/>
              </w:rPr>
              <w:t>M</w:t>
            </w:r>
            <w:r>
              <w:rPr>
                <w:b/>
              </w:rPr>
              <w:t>ã</w:t>
            </w:r>
          </w:p>
        </w:tc>
        <w:tc>
          <w:tcPr>
            <w:tcW w:w="7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B1FA4" w:rsidRDefault="00970ECE">
            <w:pPr>
              <w:spacing w:before="80" w:after="80"/>
            </w:pPr>
            <w:r>
              <w:rPr>
                <w:b/>
              </w:rPr>
              <w:t>K</w:t>
            </w:r>
            <w:r>
              <w:rPr>
                <w:b/>
              </w:rPr>
              <w:t>ế</w:t>
            </w:r>
            <w:r>
              <w:rPr>
                <w:b/>
              </w:rPr>
              <w:t>t qu</w:t>
            </w:r>
            <w:r>
              <w:rPr>
                <w:b/>
              </w:rPr>
              <w:t>ả</w:t>
            </w:r>
            <w:r>
              <w:rPr>
                <w:b/>
              </w:rPr>
              <w:t xml:space="preserve"> và lý do</w:t>
            </w:r>
          </w:p>
        </w:tc>
      </w:tr>
      <w:tr w:rsidR="00AB1FA4">
        <w:trPr>
          <w:jc w:val="center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B1FA4" w:rsidRDefault="00970ECE">
            <w:pPr>
              <w:spacing w:before="80" w:after="80"/>
            </w:pPr>
            <w:r>
              <w:rPr>
                <w:b/>
              </w:rPr>
              <w:t>US1</w:t>
            </w:r>
          </w:p>
        </w:tc>
        <w:tc>
          <w:tcPr>
            <w:tcW w:w="7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B1FA4" w:rsidRDefault="00970ECE">
            <w:pPr>
              <w:spacing w:before="80" w:after="80"/>
            </w:pPr>
            <w:r>
              <w:t>Đ</w:t>
            </w:r>
            <w:r>
              <w:t>ạ</w:t>
            </w:r>
            <w:r>
              <w:t>t: vai trò rõ, m</w:t>
            </w:r>
            <w:r>
              <w:t>ộ</w:t>
            </w:r>
            <w:r>
              <w:t>t vi</w:t>
            </w:r>
            <w:r>
              <w:t>ệ</w:t>
            </w:r>
            <w:r>
              <w:t>c, có l</w:t>
            </w:r>
            <w:r>
              <w:t>ợ</w:t>
            </w:r>
            <w:r>
              <w:t>i ích, th</w:t>
            </w:r>
            <w:r>
              <w:t>ử</w:t>
            </w:r>
            <w:r>
              <w:t xml:space="preserve"> đư</w:t>
            </w:r>
            <w:r>
              <w:t>ợ</w:t>
            </w:r>
            <w:r>
              <w:t>c b</w:t>
            </w:r>
            <w:r>
              <w:t>ằ</w:t>
            </w:r>
            <w:r>
              <w:t>ng cách</w:t>
            </w:r>
            <w:r>
              <w:t xml:space="preserve"> ch</w:t>
            </w:r>
            <w:r>
              <w:t>ọ</w:t>
            </w:r>
            <w:r>
              <w:t>n lo</w:t>
            </w:r>
            <w:r>
              <w:t>ạ</w:t>
            </w:r>
            <w:r>
              <w:t>i món r</w:t>
            </w:r>
            <w:r>
              <w:t>ồ</w:t>
            </w:r>
            <w:r>
              <w:t>i xem k</w:t>
            </w:r>
            <w:r>
              <w:t>ế</w:t>
            </w:r>
            <w:r>
              <w:t>t qu</w:t>
            </w:r>
            <w:r>
              <w:t>ả</w:t>
            </w:r>
            <w:r>
              <w:t>.</w:t>
            </w:r>
          </w:p>
        </w:tc>
      </w:tr>
      <w:tr w:rsidR="00AB1FA4">
        <w:trPr>
          <w:jc w:val="center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B1FA4" w:rsidRDefault="00970ECE">
            <w:pPr>
              <w:spacing w:before="80" w:after="80"/>
            </w:pPr>
            <w:r>
              <w:rPr>
                <w:b/>
              </w:rPr>
              <w:t>US2</w:t>
            </w:r>
          </w:p>
        </w:tc>
        <w:tc>
          <w:tcPr>
            <w:tcW w:w="7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B1FA4" w:rsidRDefault="00970ECE">
            <w:pPr>
              <w:spacing w:before="80" w:after="80"/>
            </w:pPr>
            <w:r>
              <w:t>Sai v</w:t>
            </w:r>
            <w:r>
              <w:t>ế</w:t>
            </w:r>
            <w:r>
              <w:t xml:space="preserve"> V (Valuable) &amp; T (Testable): 'Đ</w:t>
            </w:r>
            <w:r>
              <w:t>ẹ</w:t>
            </w:r>
            <w:r>
              <w:t>p và d</w:t>
            </w:r>
            <w:r>
              <w:t>ễ</w:t>
            </w:r>
            <w:r>
              <w:t xml:space="preserve"> dùng' mang tính c</w:t>
            </w:r>
            <w:r>
              <w:t>ả</w:t>
            </w:r>
            <w:r>
              <w:t>m quan, mơ h</w:t>
            </w:r>
            <w:r>
              <w:t>ồ</w:t>
            </w:r>
            <w:r>
              <w:t>, không có tiêu chí đ</w:t>
            </w:r>
            <w:r>
              <w:t>ị</w:t>
            </w:r>
            <w:r>
              <w:t>nh lư</w:t>
            </w:r>
            <w:r>
              <w:t>ợ</w:t>
            </w:r>
            <w:r>
              <w:t>ng c</w:t>
            </w:r>
            <w:r>
              <w:t>ụ</w:t>
            </w:r>
            <w:r>
              <w:t xml:space="preserve"> th</w:t>
            </w:r>
            <w:r>
              <w:t>ể</w:t>
            </w:r>
            <w:r>
              <w:t xml:space="preserve"> nên không th</w:t>
            </w:r>
            <w:r>
              <w:t>ể</w:t>
            </w:r>
            <w:r>
              <w:t xml:space="preserve"> nghi</w:t>
            </w:r>
            <w:r>
              <w:t>ệ</w:t>
            </w:r>
            <w:r>
              <w:t>m thu hay ki</w:t>
            </w:r>
            <w:r>
              <w:t>ể</w:t>
            </w:r>
            <w:r>
              <w:t>m th</w:t>
            </w:r>
            <w:r>
              <w:t>ử</w:t>
            </w:r>
            <w:r>
              <w:t xml:space="preserve"> (Testable), đ</w:t>
            </w:r>
            <w:r>
              <w:t>ồ</w:t>
            </w:r>
            <w:r>
              <w:t>ng th</w:t>
            </w:r>
            <w:r>
              <w:t>ờ</w:t>
            </w:r>
            <w:r>
              <w:t>i chưa th</w:t>
            </w:r>
            <w:r>
              <w:t>ể</w:t>
            </w:r>
            <w:r>
              <w:t xml:space="preserve"> hi</w:t>
            </w:r>
            <w:r>
              <w:t>ệ</w:t>
            </w:r>
            <w:r>
              <w:t>n rõ giá tr</w:t>
            </w:r>
            <w:r>
              <w:t>ị</w:t>
            </w:r>
            <w:r>
              <w:t xml:space="preserve"> đo lư</w:t>
            </w:r>
            <w:r>
              <w:t>ờ</w:t>
            </w:r>
            <w:r>
              <w:t>ng đư</w:t>
            </w:r>
            <w:r>
              <w:t>ợ</w:t>
            </w:r>
            <w:r>
              <w:t>c (Val</w:t>
            </w:r>
            <w:r>
              <w:t>uable).</w:t>
            </w:r>
          </w:p>
        </w:tc>
      </w:tr>
      <w:tr w:rsidR="00AB1FA4">
        <w:trPr>
          <w:jc w:val="center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B1FA4" w:rsidRDefault="00970ECE">
            <w:pPr>
              <w:spacing w:before="80" w:after="80"/>
            </w:pPr>
            <w:r>
              <w:rPr>
                <w:b/>
              </w:rPr>
              <w:t>US3</w:t>
            </w:r>
          </w:p>
        </w:tc>
        <w:tc>
          <w:tcPr>
            <w:tcW w:w="7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B1FA4" w:rsidRDefault="00970ECE">
            <w:pPr>
              <w:spacing w:before="80" w:after="80"/>
            </w:pPr>
            <w:r>
              <w:t>Sai v</w:t>
            </w:r>
            <w:r>
              <w:t>ế</w:t>
            </w:r>
            <w:r>
              <w:t xml:space="preserve"> V (Valuable) &amp; N (Negotiable): Đưa gi</w:t>
            </w:r>
            <w:r>
              <w:t>ả</w:t>
            </w:r>
            <w:r>
              <w:t>i pháp k</w:t>
            </w:r>
            <w:r>
              <w:t>ỹ</w:t>
            </w:r>
            <w:r>
              <w:t xml:space="preserve"> thu</w:t>
            </w:r>
            <w:r>
              <w:t>ậ</w:t>
            </w:r>
            <w:r>
              <w:t>t (React) tr</w:t>
            </w:r>
            <w:r>
              <w:t>ự</w:t>
            </w:r>
            <w:r>
              <w:t>c ti</w:t>
            </w:r>
            <w:r>
              <w:t>ế</w:t>
            </w:r>
            <w:r>
              <w:t>p vào User Story và vi</w:t>
            </w:r>
            <w:r>
              <w:t>ế</w:t>
            </w:r>
            <w:r>
              <w:t>t theo vai trò 'L</w:t>
            </w:r>
            <w:r>
              <w:t>ậ</w:t>
            </w:r>
            <w:r>
              <w:t>p trình viên' thay vì mang l</w:t>
            </w:r>
            <w:r>
              <w:t>ạ</w:t>
            </w:r>
            <w:r>
              <w:t>i giá tr</w:t>
            </w:r>
            <w:r>
              <w:t>ị</w:t>
            </w:r>
            <w:r>
              <w:t xml:space="preserve"> nghi</w:t>
            </w:r>
            <w:r>
              <w:t>ệ</w:t>
            </w:r>
            <w:r>
              <w:t>p v</w:t>
            </w:r>
            <w:r>
              <w:t>ụ</w:t>
            </w:r>
            <w:r>
              <w:t xml:space="preserve"> tr</w:t>
            </w:r>
            <w:r>
              <w:t>ự</w:t>
            </w:r>
            <w:r>
              <w:t>c ti</w:t>
            </w:r>
            <w:r>
              <w:t>ế</w:t>
            </w:r>
            <w:r>
              <w:t>p cho ngư</w:t>
            </w:r>
            <w:r>
              <w:t>ờ</w:t>
            </w:r>
            <w:r>
              <w:t>i dùng cu</w:t>
            </w:r>
            <w:r>
              <w:t>ố</w:t>
            </w:r>
            <w:r>
              <w:t>i (User/Business Value); thi</w:t>
            </w:r>
            <w:r>
              <w:t>ế</w:t>
            </w:r>
            <w:r>
              <w:t>u s</w:t>
            </w:r>
            <w:r>
              <w:t>ự</w:t>
            </w:r>
            <w:r>
              <w:t xml:space="preserve"> th</w:t>
            </w:r>
            <w:r>
              <w:t>ả</w:t>
            </w:r>
            <w:r>
              <w:t>o lu</w:t>
            </w:r>
            <w:r>
              <w:t>ậ</w:t>
            </w:r>
            <w:r>
              <w:t>n linh</w:t>
            </w:r>
            <w:r>
              <w:t xml:space="preserve"> ho</w:t>
            </w:r>
            <w:r>
              <w:t>ạ</w:t>
            </w:r>
            <w:r>
              <w:t>t v</w:t>
            </w:r>
            <w:r>
              <w:t>ề</w:t>
            </w:r>
            <w:r>
              <w:t xml:space="preserve"> gi</w:t>
            </w:r>
            <w:r>
              <w:t>ả</w:t>
            </w:r>
            <w:r>
              <w:t>i pháp.</w:t>
            </w:r>
          </w:p>
        </w:tc>
      </w:tr>
      <w:tr w:rsidR="00AB1FA4">
        <w:trPr>
          <w:jc w:val="center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B1FA4" w:rsidRDefault="00970ECE">
            <w:pPr>
              <w:spacing w:before="80" w:after="80"/>
            </w:pPr>
            <w:r>
              <w:rPr>
                <w:b/>
              </w:rPr>
              <w:t>US4</w:t>
            </w:r>
          </w:p>
        </w:tc>
        <w:tc>
          <w:tcPr>
            <w:tcW w:w="7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B1FA4" w:rsidRDefault="00970ECE">
            <w:pPr>
              <w:spacing w:before="80" w:after="80"/>
            </w:pPr>
            <w:r>
              <w:t>Sai v</w:t>
            </w:r>
            <w:r>
              <w:t>ế</w:t>
            </w:r>
            <w:r>
              <w:t xml:space="preserve"> S (Small) &amp; E (Estimable): Quá l</w:t>
            </w:r>
            <w:r>
              <w:t>ớ</w:t>
            </w:r>
            <w:r>
              <w:t>n (Epic), gom quá nhi</w:t>
            </w:r>
            <w:r>
              <w:t>ề</w:t>
            </w:r>
            <w:r>
              <w:t>u tính năng (l</w:t>
            </w:r>
            <w:r>
              <w:t>ọ</w:t>
            </w:r>
            <w:r>
              <w:t>c theo nhi</w:t>
            </w:r>
            <w:r>
              <w:t>ề</w:t>
            </w:r>
            <w:r>
              <w:t>u chi</w:t>
            </w:r>
            <w:r>
              <w:t>ề</w:t>
            </w:r>
            <w:r>
              <w:t>u, xu</w:t>
            </w:r>
            <w:r>
              <w:t>ấ</w:t>
            </w:r>
            <w:r>
              <w:t>t Excel, t</w:t>
            </w:r>
            <w:r>
              <w:t>ự</w:t>
            </w:r>
            <w:r>
              <w:t xml:space="preserve"> đ</w:t>
            </w:r>
            <w:r>
              <w:t>ộ</w:t>
            </w:r>
            <w:r>
              <w:t>ng g</w:t>
            </w:r>
            <w:r>
              <w:t>ử</w:t>
            </w:r>
            <w:r>
              <w:t>i email) khi</w:t>
            </w:r>
            <w:r>
              <w:t>ế</w:t>
            </w:r>
            <w:r>
              <w:t>n nhóm không th</w:t>
            </w:r>
            <w:r>
              <w:t>ể</w:t>
            </w:r>
            <w:r>
              <w:t xml:space="preserve"> ư</w:t>
            </w:r>
            <w:r>
              <w:t>ớ</w:t>
            </w:r>
            <w:r>
              <w:t>c lư</w:t>
            </w:r>
            <w:r>
              <w:t>ợ</w:t>
            </w:r>
            <w:r>
              <w:t>ng chính xác và không hoàn thi</w:t>
            </w:r>
            <w:r>
              <w:t>ệ</w:t>
            </w:r>
            <w:r>
              <w:t>n đư</w:t>
            </w:r>
            <w:r>
              <w:t>ợ</w:t>
            </w:r>
            <w:r>
              <w:t>c trong 1 Sprint.</w:t>
            </w:r>
          </w:p>
        </w:tc>
      </w:tr>
    </w:tbl>
    <w:p w:rsidR="00AB1FA4" w:rsidRDefault="00970ECE">
      <w:pPr>
        <w:keepNext/>
        <w:spacing w:before="320" w:after="160"/>
      </w:pPr>
      <w:r>
        <w:rPr>
          <w:b/>
          <w:sz w:val="28"/>
        </w:rPr>
        <w:t>Bư</w:t>
      </w:r>
      <w:r>
        <w:rPr>
          <w:b/>
          <w:sz w:val="28"/>
        </w:rPr>
        <w:t>ớ</w:t>
      </w:r>
      <w:r>
        <w:rPr>
          <w:b/>
          <w:sz w:val="28"/>
        </w:rPr>
        <w:t>c 2. S</w:t>
      </w:r>
      <w:r>
        <w:rPr>
          <w:b/>
          <w:sz w:val="28"/>
        </w:rPr>
        <w:t>ử</w:t>
      </w:r>
      <w:r>
        <w:rPr>
          <w:b/>
          <w:sz w:val="28"/>
        </w:rPr>
        <w:t>a l</w:t>
      </w:r>
      <w:r>
        <w:rPr>
          <w:b/>
          <w:sz w:val="28"/>
        </w:rPr>
        <w:t>ỗ</w:t>
      </w:r>
      <w:r>
        <w:rPr>
          <w:b/>
          <w:sz w:val="28"/>
        </w:rPr>
        <w:t xml:space="preserve">i các </w:t>
      </w:r>
      <w:r>
        <w:rPr>
          <w:b/>
          <w:sz w:val="28"/>
        </w:rPr>
        <w:t>User Story</w:t>
      </w:r>
    </w:p>
    <w:p w:rsidR="00AB1FA4" w:rsidRDefault="00970ECE">
      <w:pPr>
        <w:keepNext/>
        <w:spacing w:before="240"/>
      </w:pPr>
      <w:r>
        <w:rPr>
          <w:b/>
          <w:sz w:val="24"/>
        </w:rPr>
        <w:t>a) Vi</w:t>
      </w:r>
      <w:r>
        <w:rPr>
          <w:b/>
          <w:sz w:val="24"/>
        </w:rPr>
        <w:t>ế</w:t>
      </w:r>
      <w:r>
        <w:rPr>
          <w:b/>
          <w:sz w:val="24"/>
        </w:rPr>
        <w:t>t l</w:t>
      </w:r>
      <w:r>
        <w:rPr>
          <w:b/>
          <w:sz w:val="24"/>
        </w:rPr>
        <w:t>ạ</w:t>
      </w:r>
      <w:r>
        <w:rPr>
          <w:b/>
          <w:sz w:val="24"/>
        </w:rPr>
        <w:t>i US2 v</w:t>
      </w:r>
      <w:r>
        <w:rPr>
          <w:b/>
          <w:sz w:val="24"/>
        </w:rPr>
        <w:t>ớ</w:t>
      </w:r>
      <w:r>
        <w:rPr>
          <w:b/>
          <w:sz w:val="24"/>
        </w:rPr>
        <w:t>i tiêu chí 'd</w:t>
      </w:r>
      <w:r>
        <w:rPr>
          <w:b/>
          <w:sz w:val="24"/>
        </w:rPr>
        <w:t>ễ</w:t>
      </w:r>
      <w:r>
        <w:rPr>
          <w:b/>
          <w:sz w:val="24"/>
        </w:rPr>
        <w:t xml:space="preserve"> dùng' đo đư</w:t>
      </w:r>
      <w:r>
        <w:rPr>
          <w:b/>
          <w:sz w:val="24"/>
        </w:rPr>
        <w:t>ợ</w:t>
      </w:r>
      <w:r>
        <w:rPr>
          <w:b/>
          <w:sz w:val="24"/>
        </w:rPr>
        <w:t>c</w:t>
      </w:r>
    </w:p>
    <w:p w:rsidR="00AB1FA4" w:rsidRDefault="00970ECE">
      <w:r>
        <w:t>US2 (S</w:t>
      </w:r>
      <w:r>
        <w:t>ử</w:t>
      </w:r>
      <w:r>
        <w:t>a đ</w:t>
      </w:r>
      <w:r>
        <w:t>ổ</w:t>
      </w:r>
      <w:r>
        <w:t>i):</w:t>
      </w:r>
    </w:p>
    <w:p w:rsidR="00AB1FA4" w:rsidRDefault="00970ECE">
      <w:pPr>
        <w:ind w:left="360"/>
      </w:pPr>
      <w:r>
        <w:rPr>
          <w:b/>
        </w:rPr>
        <w:t>“Là m</w:t>
      </w:r>
      <w:r>
        <w:rPr>
          <w:b/>
        </w:rPr>
        <w:t>ộ</w:t>
      </w:r>
      <w:r>
        <w:rPr>
          <w:b/>
        </w:rPr>
        <w:t>t khách hàng, tôi mu</w:t>
      </w:r>
      <w:r>
        <w:rPr>
          <w:b/>
        </w:rPr>
        <w:t>ố</w:t>
      </w:r>
      <w:r>
        <w:rPr>
          <w:b/>
        </w:rPr>
        <w:t>n hoàn t</w:t>
      </w:r>
      <w:r>
        <w:rPr>
          <w:b/>
        </w:rPr>
        <w:t>ấ</w:t>
      </w:r>
      <w:r>
        <w:rPr>
          <w:b/>
        </w:rPr>
        <w:t>t đ</w:t>
      </w:r>
      <w:r>
        <w:rPr>
          <w:b/>
        </w:rPr>
        <w:t>ặ</w:t>
      </w:r>
      <w:r>
        <w:rPr>
          <w:b/>
        </w:rPr>
        <w:t>t món trong t</w:t>
      </w:r>
      <w:r>
        <w:rPr>
          <w:b/>
        </w:rPr>
        <w:t>ố</w:t>
      </w:r>
      <w:r>
        <w:rPr>
          <w:b/>
        </w:rPr>
        <w:t>i đa 3 bư</w:t>
      </w:r>
      <w:r>
        <w:rPr>
          <w:b/>
        </w:rPr>
        <w:t>ớ</w:t>
      </w:r>
      <w:r>
        <w:rPr>
          <w:b/>
        </w:rPr>
        <w:t>c thao tác trên giao di</w:t>
      </w:r>
      <w:r>
        <w:rPr>
          <w:b/>
        </w:rPr>
        <w:t>ệ</w:t>
      </w:r>
      <w:r>
        <w:rPr>
          <w:b/>
        </w:rPr>
        <w:t>n, đ</w:t>
      </w:r>
      <w:r>
        <w:rPr>
          <w:b/>
        </w:rPr>
        <w:t>ể</w:t>
      </w:r>
      <w:r>
        <w:rPr>
          <w:b/>
        </w:rPr>
        <w:t xml:space="preserve"> ti</w:t>
      </w:r>
      <w:r>
        <w:rPr>
          <w:b/>
        </w:rPr>
        <w:t>ế</w:t>
      </w:r>
      <w:r>
        <w:rPr>
          <w:b/>
        </w:rPr>
        <w:t>t ki</w:t>
      </w:r>
      <w:r>
        <w:rPr>
          <w:b/>
        </w:rPr>
        <w:t>ệ</w:t>
      </w:r>
      <w:r>
        <w:rPr>
          <w:b/>
        </w:rPr>
        <w:t>m th</w:t>
      </w:r>
      <w:r>
        <w:rPr>
          <w:b/>
        </w:rPr>
        <w:t>ờ</w:t>
      </w:r>
      <w:r>
        <w:rPr>
          <w:b/>
        </w:rPr>
        <w:t>i gian và hoàn thành đơn hàng thu</w:t>
      </w:r>
      <w:r>
        <w:rPr>
          <w:b/>
        </w:rPr>
        <w:t>ậ</w:t>
      </w:r>
      <w:r>
        <w:rPr>
          <w:b/>
        </w:rPr>
        <w:t>n ti</w:t>
      </w:r>
      <w:r>
        <w:rPr>
          <w:b/>
        </w:rPr>
        <w:t>ệ</w:t>
      </w:r>
      <w:r>
        <w:rPr>
          <w:b/>
        </w:rPr>
        <w:t>n.”</w:t>
      </w:r>
    </w:p>
    <w:p w:rsidR="00AB1FA4" w:rsidRDefault="00970ECE">
      <w:r>
        <w:t>Tiêu chí nghi</w:t>
      </w:r>
      <w:r>
        <w:t>ệ</w:t>
      </w:r>
      <w:r>
        <w:t xml:space="preserve">m thu (Acceptance </w:t>
      </w:r>
      <w:r>
        <w:t>Criteria - Đo lư</w:t>
      </w:r>
      <w:r>
        <w:t>ờ</w:t>
      </w:r>
      <w:r>
        <w:t>ng đư</w:t>
      </w:r>
      <w:r>
        <w:t>ợ</w:t>
      </w:r>
      <w:r>
        <w:t>c):</w:t>
      </w:r>
    </w:p>
    <w:p w:rsidR="00AB1FA4" w:rsidRDefault="00970ECE">
      <w:pPr>
        <w:pStyle w:val="ListBullet"/>
      </w:pPr>
      <w:r>
        <w:t>Ngư</w:t>
      </w:r>
      <w:r>
        <w:t>ờ</w:t>
      </w:r>
      <w:r>
        <w:t>i dùng có th</w:t>
      </w:r>
      <w:r>
        <w:t>ể</w:t>
      </w:r>
      <w:r>
        <w:t xml:space="preserve"> ch</w:t>
      </w:r>
      <w:r>
        <w:t>ọ</w:t>
      </w:r>
      <w:r>
        <w:t>n món, xem gi</w:t>
      </w:r>
      <w:r>
        <w:t>ỏ</w:t>
      </w:r>
      <w:r>
        <w:t xml:space="preserve"> hàng và </w:t>
      </w:r>
      <w:r>
        <w:t>ấ</w:t>
      </w:r>
      <w:r>
        <w:t>n xác nh</w:t>
      </w:r>
      <w:r>
        <w:t>ậ</w:t>
      </w:r>
      <w:r>
        <w:t>n đ</w:t>
      </w:r>
      <w:r>
        <w:t>ặ</w:t>
      </w:r>
      <w:r>
        <w:t>t hàng trong t</w:t>
      </w:r>
      <w:r>
        <w:t>ố</w:t>
      </w:r>
      <w:r>
        <w:t>i đa 3 bư</w:t>
      </w:r>
      <w:r>
        <w:t>ớ</w:t>
      </w:r>
      <w:r>
        <w:t>c (Click/Tap).</w:t>
      </w:r>
    </w:p>
    <w:p w:rsidR="00AB1FA4" w:rsidRDefault="00970ECE">
      <w:pPr>
        <w:pStyle w:val="ListBullet"/>
      </w:pPr>
      <w:r>
        <w:t>T</w:t>
      </w:r>
      <w:r>
        <w:t>ỷ</w:t>
      </w:r>
      <w:r>
        <w:t xml:space="preserve"> l</w:t>
      </w:r>
      <w:r>
        <w:t>ệ</w:t>
      </w:r>
      <w:r>
        <w:t xml:space="preserve"> ngư</w:t>
      </w:r>
      <w:r>
        <w:t>ờ</w:t>
      </w:r>
      <w:r>
        <w:t>i dùng hoàn thành đ</w:t>
      </w:r>
      <w:r>
        <w:t>ặ</w:t>
      </w:r>
      <w:r>
        <w:t>t hàng thành công mà không g</w:t>
      </w:r>
      <w:r>
        <w:t>ặ</w:t>
      </w:r>
      <w:r>
        <w:t>p l</w:t>
      </w:r>
      <w:r>
        <w:t>ỗ</w:t>
      </w:r>
      <w:r>
        <w:t>i thao tác đ</w:t>
      </w:r>
      <w:r>
        <w:t>ạ</w:t>
      </w:r>
      <w:r>
        <w:t>t t</w:t>
      </w:r>
      <w:r>
        <w:t>ố</w:t>
      </w:r>
      <w:r>
        <w:t>i thi</w:t>
      </w:r>
      <w:r>
        <w:t>ể</w:t>
      </w:r>
      <w:r>
        <w:t>u 95% trong ki</w:t>
      </w:r>
      <w:r>
        <w:t>ể</w:t>
      </w:r>
      <w:r>
        <w:t>m th</w:t>
      </w:r>
      <w:r>
        <w:t>ử</w:t>
      </w:r>
      <w:r>
        <w:t xml:space="preserve"> ngư</w:t>
      </w:r>
      <w:r>
        <w:t>ờ</w:t>
      </w:r>
      <w:r>
        <w:t>i dùng (Usability Te</w:t>
      </w:r>
      <w:r>
        <w:t>st).</w:t>
      </w:r>
    </w:p>
    <w:p w:rsidR="00AB1FA4" w:rsidRDefault="00970ECE">
      <w:pPr>
        <w:keepNext/>
        <w:spacing w:before="240"/>
      </w:pPr>
      <w:r>
        <w:rPr>
          <w:b/>
          <w:sz w:val="24"/>
        </w:rPr>
        <w:lastRenderedPageBreak/>
        <w:t>b) Tách US4 thành các story nh</w:t>
      </w:r>
      <w:r>
        <w:rPr>
          <w:b/>
          <w:sz w:val="24"/>
        </w:rPr>
        <w:t>ỏ</w:t>
      </w:r>
      <w:r>
        <w:rPr>
          <w:b/>
          <w:sz w:val="24"/>
        </w:rPr>
        <w:t xml:space="preserve"> và đ</w:t>
      </w:r>
      <w:r>
        <w:rPr>
          <w:b/>
          <w:sz w:val="24"/>
        </w:rPr>
        <w:t>ặ</w:t>
      </w:r>
      <w:r>
        <w:rPr>
          <w:b/>
          <w:sz w:val="24"/>
        </w:rPr>
        <w:t>t vào cây 3 c</w:t>
      </w:r>
      <w:r>
        <w:rPr>
          <w:b/>
          <w:sz w:val="24"/>
        </w:rPr>
        <w:t>ấ</w:t>
      </w:r>
      <w:r>
        <w:rPr>
          <w:b/>
          <w:sz w:val="24"/>
        </w:rPr>
        <w:t>p (Epic → Feature → User Story)</w:t>
      </w:r>
    </w:p>
    <w:p w:rsidR="00AB1FA4" w:rsidRDefault="00970ECE">
      <w:r>
        <w:t>C</w:t>
      </w:r>
      <w:r>
        <w:t>ấ</w:t>
      </w:r>
      <w:r>
        <w:t>u trúc Cây 3 c</w:t>
      </w:r>
      <w:r>
        <w:t>ấ</w:t>
      </w:r>
      <w:r>
        <w:t>p:</w:t>
      </w:r>
    </w:p>
    <w:p w:rsidR="00AB1FA4" w:rsidRDefault="00970ECE">
      <w:pPr>
        <w:ind w:left="360"/>
      </w:pPr>
      <w:r>
        <w:rPr>
          <w:b/>
        </w:rPr>
        <w:t>• C</w:t>
      </w:r>
      <w:r>
        <w:rPr>
          <w:b/>
        </w:rPr>
        <w:t>ấ</w:t>
      </w:r>
      <w:r>
        <w:rPr>
          <w:b/>
        </w:rPr>
        <w:t xml:space="preserve">p 1 - Epic: </w:t>
      </w:r>
      <w:r>
        <w:t>Qu</w:t>
      </w:r>
      <w:r>
        <w:t>ả</w:t>
      </w:r>
      <w:r>
        <w:t>n lý Báo cáo &amp; Phân tích Doanh thu FoodNow</w:t>
      </w:r>
      <w:r>
        <w:br/>
      </w:r>
      <w:r>
        <w:rPr>
          <w:b/>
        </w:rPr>
        <w:t>• C</w:t>
      </w:r>
      <w:r>
        <w:rPr>
          <w:b/>
        </w:rPr>
        <w:t>ấ</w:t>
      </w:r>
      <w:r>
        <w:rPr>
          <w:b/>
        </w:rPr>
        <w:t xml:space="preserve">p 2 - Feature: </w:t>
      </w:r>
      <w:r>
        <w:t>Báo cáo Doanh thu theo Tiêu chí &amp; T</w:t>
      </w:r>
      <w:r>
        <w:t>ự</w:t>
      </w:r>
      <w:r>
        <w:t xml:space="preserve"> đ</w:t>
      </w:r>
      <w:r>
        <w:t>ộ</w:t>
      </w:r>
      <w:r>
        <w:t>ng Phân ph</w:t>
      </w:r>
      <w:r>
        <w:t>ố</w:t>
      </w:r>
      <w:r>
        <w:t>i</w:t>
      </w:r>
      <w:r>
        <w:br/>
      </w:r>
      <w:r>
        <w:rPr>
          <w:b/>
        </w:rPr>
        <w:t>• C</w:t>
      </w:r>
      <w:r>
        <w:rPr>
          <w:b/>
        </w:rPr>
        <w:t>ấ</w:t>
      </w:r>
      <w:r>
        <w:rPr>
          <w:b/>
        </w:rPr>
        <w:t xml:space="preserve">p 3 - User </w:t>
      </w:r>
      <w:r>
        <w:rPr>
          <w:b/>
        </w:rPr>
        <w:t>Stories (Đã tách t</w:t>
      </w:r>
      <w:r>
        <w:rPr>
          <w:b/>
        </w:rPr>
        <w:t>ừ</w:t>
      </w:r>
      <w:r>
        <w:rPr>
          <w:b/>
        </w:rPr>
        <w:t xml:space="preserve"> US4):</w:t>
      </w:r>
      <w:r>
        <w:rPr>
          <w:b/>
        </w:rPr>
        <w:br/>
      </w:r>
    </w:p>
    <w:p w:rsidR="00AB1FA4" w:rsidRDefault="00970ECE">
      <w:pPr>
        <w:ind w:left="720"/>
      </w:pPr>
      <w:r>
        <w:rPr>
          <w:b/>
        </w:rPr>
        <w:t>US4.1 (Xem &amp; Xu</w:t>
      </w:r>
      <w:r>
        <w:rPr>
          <w:b/>
        </w:rPr>
        <w:t>ấ</w:t>
      </w:r>
      <w:r>
        <w:rPr>
          <w:b/>
        </w:rPr>
        <w:t xml:space="preserve">t báo cáo): </w:t>
      </w:r>
      <w:r>
        <w:t>“Là m</w:t>
      </w:r>
      <w:r>
        <w:t>ộ</w:t>
      </w:r>
      <w:r>
        <w:t>t admin, tôi mu</w:t>
      </w:r>
      <w:r>
        <w:t>ố</w:t>
      </w:r>
      <w:r>
        <w:t>n xem báo cáo doanh thu theo th</w:t>
      </w:r>
      <w:r>
        <w:t>ờ</w:t>
      </w:r>
      <w:r>
        <w:t>i gian (ngày/tu</w:t>
      </w:r>
      <w:r>
        <w:t>ầ</w:t>
      </w:r>
      <w:r>
        <w:t>n/tháng), khu v</w:t>
      </w:r>
      <w:r>
        <w:t>ự</w:t>
      </w:r>
      <w:r>
        <w:t>c và nhà hàng, đ</w:t>
      </w:r>
      <w:r>
        <w:t>ồ</w:t>
      </w:r>
      <w:r>
        <w:t>ng th</w:t>
      </w:r>
      <w:r>
        <w:t>ờ</w:t>
      </w:r>
      <w:r>
        <w:t>i xu</w:t>
      </w:r>
      <w:r>
        <w:t>ấ</w:t>
      </w:r>
      <w:r>
        <w:t>t d</w:t>
      </w:r>
      <w:r>
        <w:t>ữ</w:t>
      </w:r>
      <w:r>
        <w:t xml:space="preserve"> li</w:t>
      </w:r>
      <w:r>
        <w:t>ệ</w:t>
      </w:r>
      <w:r>
        <w:t>u ra file Excel, đ</w:t>
      </w:r>
      <w:r>
        <w:t>ể</w:t>
      </w:r>
      <w:r>
        <w:t xml:space="preserve"> ph</w:t>
      </w:r>
      <w:r>
        <w:t>ụ</w:t>
      </w:r>
      <w:r>
        <w:t>c v</w:t>
      </w:r>
      <w:r>
        <w:t>ụ</w:t>
      </w:r>
      <w:r>
        <w:t xml:space="preserve"> vi</w:t>
      </w:r>
      <w:r>
        <w:t>ệ</w:t>
      </w:r>
      <w:r>
        <w:t>c phân tích và lưu tr</w:t>
      </w:r>
      <w:r>
        <w:t>ữ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kinh doanh.”</w:t>
      </w:r>
    </w:p>
    <w:p w:rsidR="00AB1FA4" w:rsidRDefault="00970ECE">
      <w:pPr>
        <w:ind w:left="720"/>
      </w:pPr>
      <w:r>
        <w:rPr>
          <w:b/>
        </w:rPr>
        <w:t>US4.</w:t>
      </w:r>
      <w:r>
        <w:rPr>
          <w:b/>
        </w:rPr>
        <w:t>2 (G</w:t>
      </w:r>
      <w:r>
        <w:rPr>
          <w:b/>
        </w:rPr>
        <w:t>ử</w:t>
      </w:r>
      <w:r>
        <w:rPr>
          <w:b/>
        </w:rPr>
        <w:t>i email t</w:t>
      </w:r>
      <w:r>
        <w:rPr>
          <w:b/>
        </w:rPr>
        <w:t>ự</w:t>
      </w:r>
      <w:r>
        <w:rPr>
          <w:b/>
        </w:rPr>
        <w:t xml:space="preserve"> đ</w:t>
      </w:r>
      <w:r>
        <w:rPr>
          <w:b/>
        </w:rPr>
        <w:t>ộ</w:t>
      </w:r>
      <w:r>
        <w:rPr>
          <w:b/>
        </w:rPr>
        <w:t xml:space="preserve">ng): </w:t>
      </w:r>
      <w:r>
        <w:t>“Là m</w:t>
      </w:r>
      <w:r>
        <w:t>ộ</w:t>
      </w:r>
      <w:r>
        <w:t>t admin, tôi mu</w:t>
      </w:r>
      <w:r>
        <w:t>ố</w:t>
      </w:r>
      <w:r>
        <w:t>n c</w:t>
      </w:r>
      <w:r>
        <w:t>ấ</w:t>
      </w:r>
      <w:r>
        <w:t>u hình l</w:t>
      </w:r>
      <w:r>
        <w:t>ị</w:t>
      </w:r>
      <w:r>
        <w:t>ch g</w:t>
      </w:r>
      <w:r>
        <w:t>ử</w:t>
      </w:r>
      <w:r>
        <w:t>i t</w:t>
      </w:r>
      <w:r>
        <w:t>ự</w:t>
      </w:r>
      <w:r>
        <w:t xml:space="preserve"> đ</w:t>
      </w:r>
      <w:r>
        <w:t>ộ</w:t>
      </w:r>
      <w:r>
        <w:t>ng báo cáo doanh thu qua email cho Ban giám đ</w:t>
      </w:r>
      <w:r>
        <w:t>ố</w:t>
      </w:r>
      <w:r>
        <w:t>c, đ</w:t>
      </w:r>
      <w:r>
        <w:t>ể</w:t>
      </w:r>
      <w:r>
        <w:t xml:space="preserve"> Ban giám đ</w:t>
      </w:r>
      <w:r>
        <w:t>ố</w:t>
      </w:r>
      <w:r>
        <w:t>c c</w:t>
      </w:r>
      <w:r>
        <w:t>ậ</w:t>
      </w:r>
      <w:r>
        <w:t>p nh</w:t>
      </w:r>
      <w:r>
        <w:t>ậ</w:t>
      </w:r>
      <w:r>
        <w:t>t tình hình kinh doanh k</w:t>
      </w:r>
      <w:r>
        <w:t>ị</w:t>
      </w:r>
      <w:r>
        <w:t>p th</w:t>
      </w:r>
      <w:r>
        <w:t>ờ</w:t>
      </w:r>
      <w:r>
        <w:t>i mà không c</w:t>
      </w:r>
      <w:r>
        <w:t>ầ</w:t>
      </w:r>
      <w:r>
        <w:t>n xu</w:t>
      </w:r>
      <w:r>
        <w:t>ấ</w:t>
      </w:r>
      <w:r>
        <w:t>t báo cáo th</w:t>
      </w:r>
      <w:r>
        <w:t>ủ</w:t>
      </w:r>
      <w:r>
        <w:t xml:space="preserve"> công.”</w:t>
      </w:r>
    </w:p>
    <w:p w:rsidR="00AB1FA4" w:rsidRDefault="00970ECE">
      <w:pPr>
        <w:keepNext/>
        <w:spacing w:before="320" w:after="160"/>
      </w:pPr>
      <w:r>
        <w:rPr>
          <w:b/>
          <w:sz w:val="28"/>
        </w:rPr>
        <w:t>Bư</w:t>
      </w:r>
      <w:r>
        <w:rPr>
          <w:b/>
          <w:sz w:val="28"/>
        </w:rPr>
        <w:t>ớ</w:t>
      </w:r>
      <w:r>
        <w:rPr>
          <w:b/>
          <w:sz w:val="28"/>
        </w:rPr>
        <w:t>c 3. X</w:t>
      </w:r>
      <w:r>
        <w:rPr>
          <w:b/>
          <w:sz w:val="28"/>
        </w:rPr>
        <w:t>ế</w:t>
      </w:r>
      <w:r>
        <w:rPr>
          <w:b/>
          <w:sz w:val="28"/>
        </w:rPr>
        <w:t>p l</w:t>
      </w:r>
      <w:r>
        <w:rPr>
          <w:b/>
          <w:sz w:val="28"/>
        </w:rPr>
        <w:t>ạ</w:t>
      </w:r>
      <w:r>
        <w:rPr>
          <w:b/>
          <w:sz w:val="28"/>
        </w:rPr>
        <w:t>i Product Backlog &amp; Áp d</w:t>
      </w:r>
      <w:r>
        <w:rPr>
          <w:b/>
          <w:sz w:val="28"/>
        </w:rPr>
        <w:t>ụ</w:t>
      </w:r>
      <w:r>
        <w:rPr>
          <w:b/>
          <w:sz w:val="28"/>
        </w:rPr>
        <w:t>ng DEE</w:t>
      </w:r>
      <w:r>
        <w:rPr>
          <w:b/>
          <w:sz w:val="28"/>
        </w:rPr>
        <w:t>P</w:t>
      </w:r>
    </w:p>
    <w:p w:rsidR="00AB1FA4" w:rsidRDefault="00970ECE">
      <w:pPr>
        <w:keepNext/>
        <w:spacing w:before="240"/>
      </w:pPr>
      <w:r>
        <w:rPr>
          <w:b/>
          <w:sz w:val="24"/>
        </w:rPr>
        <w:t>a) S</w:t>
      </w:r>
      <w:r>
        <w:rPr>
          <w:b/>
          <w:sz w:val="24"/>
        </w:rPr>
        <w:t>ắ</w:t>
      </w:r>
      <w:r>
        <w:rPr>
          <w:b/>
          <w:sz w:val="24"/>
        </w:rPr>
        <w:t>p x</w:t>
      </w:r>
      <w:r>
        <w:rPr>
          <w:b/>
          <w:sz w:val="24"/>
        </w:rPr>
        <w:t>ế</w:t>
      </w:r>
      <w:r>
        <w:rPr>
          <w:b/>
          <w:sz w:val="24"/>
        </w:rPr>
        <w:t>p th</w:t>
      </w:r>
      <w:r>
        <w:rPr>
          <w:b/>
          <w:sz w:val="24"/>
        </w:rPr>
        <w:t>ứ</w:t>
      </w:r>
      <w:r>
        <w:rPr>
          <w:b/>
          <w:sz w:val="24"/>
        </w:rPr>
        <w:t xml:space="preserve"> t</w:t>
      </w:r>
      <w:r>
        <w:rPr>
          <w:b/>
          <w:sz w:val="24"/>
        </w:rPr>
        <w:t>ự</w:t>
      </w:r>
      <w:r>
        <w:rPr>
          <w:b/>
          <w:sz w:val="24"/>
        </w:rPr>
        <w:t xml:space="preserve"> ưu tiên cho Backlog</w:t>
      </w:r>
    </w:p>
    <w:p w:rsidR="00AB1FA4" w:rsidRDefault="00970ECE">
      <w:r>
        <w:t>Th</w:t>
      </w:r>
      <w:r>
        <w:t>ứ</w:t>
      </w:r>
      <w:r>
        <w:t xml:space="preserve"> t</w:t>
      </w:r>
      <w:r>
        <w:t>ự</w:t>
      </w:r>
      <w:r>
        <w:t xml:space="preserve"> ưu tiên đư</w:t>
      </w:r>
      <w:r>
        <w:t>ợ</w:t>
      </w:r>
      <w:r>
        <w:t>c s</w:t>
      </w:r>
      <w:r>
        <w:t>ắ</w:t>
      </w:r>
      <w:r>
        <w:t>p x</w:t>
      </w:r>
      <w:r>
        <w:t>ế</w:t>
      </w:r>
      <w:r>
        <w:t>p d</w:t>
      </w:r>
      <w:r>
        <w:t>ự</w:t>
      </w:r>
      <w:r>
        <w:t>a trên Giá tr</w:t>
      </w:r>
      <w:r>
        <w:t>ị</w:t>
      </w:r>
      <w:r>
        <w:t xml:space="preserve"> kinh doanh (Business Value), Tính c</w:t>
      </w:r>
      <w:r>
        <w:t>ấ</w:t>
      </w:r>
      <w:r>
        <w:t>p thi</w:t>
      </w:r>
      <w:r>
        <w:t>ế</w:t>
      </w:r>
      <w:r>
        <w:t>t c</w:t>
      </w:r>
      <w:r>
        <w:t>ủ</w:t>
      </w:r>
      <w:r>
        <w:t>a ngư</w:t>
      </w:r>
      <w:r>
        <w:t>ờ</w:t>
      </w:r>
      <w:r>
        <w:t>i dùng và Đ</w:t>
      </w:r>
      <w:r>
        <w:t>ộ</w:t>
      </w:r>
      <w:r>
        <w:t xml:space="preserve"> ph</w:t>
      </w:r>
      <w:r>
        <w:t>ụ</w:t>
      </w:r>
      <w:r>
        <w:t xml:space="preserve"> thu</w:t>
      </w:r>
      <w:r>
        <w:t>ộ</w:t>
      </w:r>
      <w:r>
        <w:t>c k</w:t>
      </w:r>
      <w:r>
        <w:t>ỹ</w:t>
      </w:r>
      <w:r>
        <w:t xml:space="preserve"> thu</w:t>
      </w:r>
      <w:r>
        <w:t>ậ</w:t>
      </w:r>
      <w:r>
        <w:t>t: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1440"/>
        <w:gridCol w:w="4608"/>
        <w:gridCol w:w="2160"/>
      </w:tblGrid>
      <w:tr w:rsidR="00AB1FA4">
        <w:trPr>
          <w:jc w:val="center"/>
        </w:trPr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B1FA4" w:rsidRDefault="00970ECE">
            <w:pPr>
              <w:spacing w:before="80" w:after="80"/>
            </w:pPr>
            <w:r>
              <w:rPr>
                <w:b/>
              </w:rPr>
              <w:t>Th</w:t>
            </w:r>
            <w:r>
              <w:rPr>
                <w:b/>
              </w:rPr>
              <w:t>ứ</w:t>
            </w:r>
            <w:r>
              <w:rPr>
                <w:b/>
              </w:rPr>
              <w:t xml:space="preserve"> t</w:t>
            </w:r>
            <w:r>
              <w:rPr>
                <w:b/>
              </w:rPr>
              <w:t>ự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B1FA4" w:rsidRDefault="00970ECE">
            <w:pPr>
              <w:spacing w:before="80" w:after="80"/>
            </w:pPr>
            <w:r>
              <w:rPr>
                <w:b/>
              </w:rPr>
              <w:t>Mã Story</w:t>
            </w:r>
          </w:p>
        </w:tc>
        <w:tc>
          <w:tcPr>
            <w:tcW w:w="4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B1FA4" w:rsidRDefault="00970ECE">
            <w:pPr>
              <w:spacing w:before="80" w:after="80"/>
            </w:pPr>
            <w:r>
              <w:rPr>
                <w:b/>
              </w:rPr>
              <w:t>N</w:t>
            </w:r>
            <w:r>
              <w:rPr>
                <w:b/>
              </w:rPr>
              <w:t>ộ</w:t>
            </w:r>
            <w:r>
              <w:rPr>
                <w:b/>
              </w:rPr>
              <w:t>i dung User Story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B1FA4" w:rsidRDefault="00970ECE">
            <w:pPr>
              <w:spacing w:before="80" w:after="80"/>
            </w:pPr>
            <w:r>
              <w:rPr>
                <w:b/>
              </w:rPr>
              <w:t>Lý do ưu tiên</w:t>
            </w:r>
          </w:p>
        </w:tc>
      </w:tr>
      <w:tr w:rsidR="00AB1FA4">
        <w:trPr>
          <w:jc w:val="center"/>
        </w:trPr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B1FA4" w:rsidRDefault="00970ECE">
            <w:pPr>
              <w:spacing w:before="80" w:after="80"/>
            </w:pPr>
            <w:r>
              <w:t>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B1FA4" w:rsidRDefault="00970ECE">
            <w:pPr>
              <w:spacing w:before="80" w:after="80"/>
            </w:pPr>
            <w:r>
              <w:rPr>
                <w:b/>
              </w:rPr>
              <w:t>US1</w:t>
            </w:r>
          </w:p>
        </w:tc>
        <w:tc>
          <w:tcPr>
            <w:tcW w:w="4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B1FA4" w:rsidRDefault="00970ECE">
            <w:pPr>
              <w:spacing w:before="80" w:after="80"/>
            </w:pPr>
            <w:r>
              <w:t>L</w:t>
            </w:r>
            <w:r>
              <w:t>ọ</w:t>
            </w:r>
            <w:r>
              <w:t>c nhà hàng theo lo</w:t>
            </w:r>
            <w:r>
              <w:t>ạ</w:t>
            </w:r>
            <w:r>
              <w:t>i món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B1FA4" w:rsidRDefault="00970ECE">
            <w:pPr>
              <w:spacing w:before="80" w:after="80"/>
            </w:pPr>
            <w:r>
              <w:t>Tr</w:t>
            </w:r>
            <w:r>
              <w:t>ự</w:t>
            </w:r>
            <w:r>
              <w:t>c ti</w:t>
            </w:r>
            <w:r>
              <w:t>ế</w:t>
            </w:r>
            <w:r>
              <w:t>p ph</w:t>
            </w:r>
            <w:r>
              <w:t>ụ</w:t>
            </w:r>
            <w:r>
              <w:t>c v</w:t>
            </w:r>
            <w:r>
              <w:t>ụ</w:t>
            </w:r>
            <w:r>
              <w:t xml:space="preserve"> tr</w:t>
            </w:r>
            <w:r>
              <w:t>ả</w:t>
            </w:r>
            <w:r>
              <w:t>i nghi</w:t>
            </w:r>
            <w:r>
              <w:t>ệ</w:t>
            </w:r>
            <w:r>
              <w:t>m đ</w:t>
            </w:r>
            <w:r>
              <w:t>ặ</w:t>
            </w:r>
            <w:r>
              <w:t>t món c</w:t>
            </w:r>
            <w:r>
              <w:t>ố</w:t>
            </w:r>
            <w:r>
              <w:t>t lõi c</w:t>
            </w:r>
            <w:r>
              <w:t>ủ</w:t>
            </w:r>
            <w:r>
              <w:t>a khách hàng, giúp gi</w:t>
            </w:r>
            <w:r>
              <w:t>ả</w:t>
            </w:r>
            <w:r>
              <w:t>m 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thoát app.</w:t>
            </w:r>
          </w:p>
        </w:tc>
      </w:tr>
      <w:tr w:rsidR="00AB1FA4">
        <w:trPr>
          <w:jc w:val="center"/>
        </w:trPr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B1FA4" w:rsidRDefault="00970ECE">
            <w:pPr>
              <w:spacing w:before="80" w:after="80"/>
            </w:pPr>
            <w:r>
              <w:t>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B1FA4" w:rsidRDefault="00970ECE">
            <w:pPr>
              <w:spacing w:before="80" w:after="80"/>
            </w:pPr>
            <w:r>
              <w:rPr>
                <w:b/>
              </w:rPr>
              <w:t>US2 (S</w:t>
            </w:r>
            <w:r>
              <w:rPr>
                <w:b/>
              </w:rPr>
              <w:t>ử</w:t>
            </w:r>
            <w:r>
              <w:rPr>
                <w:b/>
              </w:rPr>
              <w:t>a)</w:t>
            </w:r>
          </w:p>
        </w:tc>
        <w:tc>
          <w:tcPr>
            <w:tcW w:w="4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B1FA4" w:rsidRDefault="00970ECE">
            <w:pPr>
              <w:spacing w:before="80" w:after="80"/>
            </w:pPr>
            <w:r>
              <w:t>Giao di</w:t>
            </w:r>
            <w:r>
              <w:t>ệ</w:t>
            </w:r>
            <w:r>
              <w:t>n đ</w:t>
            </w:r>
            <w:r>
              <w:t>ặ</w:t>
            </w:r>
            <w:r>
              <w:t>t món t</w:t>
            </w:r>
            <w:r>
              <w:t>ố</w:t>
            </w:r>
            <w:r>
              <w:t>i ưu bư</w:t>
            </w:r>
            <w:r>
              <w:t>ớ</w:t>
            </w:r>
            <w:r>
              <w:t>c thao tác (d</w:t>
            </w:r>
            <w:r>
              <w:t>ễ</w:t>
            </w:r>
            <w:r>
              <w:t xml:space="preserve"> dùng)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B1FA4" w:rsidRDefault="00970ECE">
            <w:pPr>
              <w:spacing w:before="80" w:after="80"/>
            </w:pPr>
            <w:r>
              <w:t>Tăng 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chuy</w:t>
            </w:r>
            <w:r>
              <w:t>ể</w:t>
            </w:r>
            <w:r>
              <w:t>n đ</w:t>
            </w:r>
            <w:r>
              <w:t>ổ</w:t>
            </w:r>
            <w:r>
              <w:t>i đơn hàng và m</w:t>
            </w:r>
            <w:r>
              <w:t>ứ</w:t>
            </w:r>
            <w:r>
              <w:t>c đ</w:t>
            </w:r>
            <w:r>
              <w:t>ộ</w:t>
            </w:r>
            <w:r>
              <w:t xml:space="preserve"> hài lòng c</w:t>
            </w:r>
            <w:r>
              <w:t>ủ</w:t>
            </w:r>
            <w:r>
              <w:t>a khách hàng khi đ</w:t>
            </w:r>
            <w:r>
              <w:t>ặ</w:t>
            </w:r>
            <w:r>
              <w:t>t món.</w:t>
            </w:r>
          </w:p>
        </w:tc>
      </w:tr>
      <w:tr w:rsidR="00AB1FA4">
        <w:trPr>
          <w:jc w:val="center"/>
        </w:trPr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B1FA4" w:rsidRDefault="00970ECE">
            <w:pPr>
              <w:spacing w:before="80" w:after="80"/>
            </w:pPr>
            <w:r>
              <w:t>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B1FA4" w:rsidRDefault="00970ECE">
            <w:pPr>
              <w:spacing w:before="80" w:after="80"/>
            </w:pPr>
            <w:r>
              <w:rPr>
                <w:b/>
              </w:rPr>
              <w:t>US4.1</w:t>
            </w:r>
          </w:p>
        </w:tc>
        <w:tc>
          <w:tcPr>
            <w:tcW w:w="4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B1FA4" w:rsidRDefault="00970ECE">
            <w:pPr>
              <w:spacing w:before="80" w:after="80"/>
            </w:pPr>
            <w:r>
              <w:t>Xem &amp; xu</w:t>
            </w:r>
            <w:r>
              <w:t>ấ</w:t>
            </w:r>
            <w:r>
              <w:t>t báo cáo</w:t>
            </w:r>
            <w:r>
              <w:t xml:space="preserve"> doanh thu ra Excel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B1FA4" w:rsidRDefault="00970ECE">
            <w:pPr>
              <w:spacing w:before="80" w:after="80"/>
            </w:pPr>
            <w:r>
              <w:t>Giúp Admin và Ban qu</w:t>
            </w:r>
            <w:r>
              <w:t>ả</w:t>
            </w:r>
            <w:r>
              <w:t>n lý n</w:t>
            </w:r>
            <w:r>
              <w:t>ắ</w:t>
            </w:r>
            <w:r>
              <w:t>m s</w:t>
            </w:r>
            <w:r>
              <w:t>ố</w:t>
            </w:r>
            <w:r>
              <w:t xml:space="preserve"> li</w:t>
            </w:r>
            <w:r>
              <w:t>ệ</w:t>
            </w:r>
            <w:r>
              <w:t>u kinh doanh cơ b</w:t>
            </w:r>
            <w:r>
              <w:t>ả</w:t>
            </w:r>
            <w:r>
              <w:t>n; làm n</w:t>
            </w:r>
            <w:r>
              <w:t>ề</w:t>
            </w:r>
            <w:r>
              <w:t>n t</w:t>
            </w:r>
            <w:r>
              <w:t>ả</w:t>
            </w:r>
            <w:r>
              <w:t>ng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cho US4.2.</w:t>
            </w:r>
          </w:p>
        </w:tc>
      </w:tr>
      <w:tr w:rsidR="00AB1FA4">
        <w:trPr>
          <w:jc w:val="center"/>
        </w:trPr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B1FA4" w:rsidRDefault="00970ECE">
            <w:pPr>
              <w:spacing w:before="80" w:after="80"/>
            </w:pPr>
            <w:r>
              <w:lastRenderedPageBreak/>
              <w:t>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B1FA4" w:rsidRDefault="00970ECE">
            <w:pPr>
              <w:spacing w:before="80" w:after="80"/>
            </w:pPr>
            <w:r>
              <w:rPr>
                <w:b/>
              </w:rPr>
              <w:t>US4.2</w:t>
            </w:r>
          </w:p>
        </w:tc>
        <w:tc>
          <w:tcPr>
            <w:tcW w:w="4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B1FA4" w:rsidRDefault="00970ECE">
            <w:pPr>
              <w:spacing w:before="80" w:after="80"/>
            </w:pPr>
            <w:r>
              <w:t>T</w:t>
            </w:r>
            <w:r>
              <w:t>ự</w:t>
            </w:r>
            <w:r>
              <w:t xml:space="preserve"> đ</w:t>
            </w:r>
            <w:r>
              <w:t>ộ</w:t>
            </w:r>
            <w:r>
              <w:t>ng g</w:t>
            </w:r>
            <w:r>
              <w:t>ử</w:t>
            </w:r>
            <w:r>
              <w:t>i email báo cáo cho Ban giám đ</w:t>
            </w:r>
            <w:r>
              <w:t>ố</w:t>
            </w:r>
            <w:r>
              <w:t>c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B1FA4" w:rsidRDefault="00970ECE">
            <w:pPr>
              <w:spacing w:before="80" w:after="80"/>
            </w:pPr>
            <w:r>
              <w:t>Tính năng nâng cao mang tính t</w:t>
            </w:r>
            <w:r>
              <w:t>ự</w:t>
            </w:r>
            <w:r>
              <w:t xml:space="preserve"> đ</w:t>
            </w:r>
            <w:r>
              <w:t>ộ</w:t>
            </w:r>
            <w:r>
              <w:t>ng hóa, có th</w:t>
            </w:r>
            <w:r>
              <w:t>ể</w:t>
            </w:r>
            <w:r>
              <w:t xml:space="preserve"> th</w:t>
            </w:r>
            <w:r>
              <w:t>ự</w:t>
            </w:r>
            <w:r>
              <w:t>c hi</w:t>
            </w:r>
            <w:r>
              <w:t>ệ</w:t>
            </w:r>
            <w:r>
              <w:t>n th</w:t>
            </w:r>
            <w:r>
              <w:t>ủ</w:t>
            </w:r>
            <w:r>
              <w:t xml:space="preserve"> công </w:t>
            </w:r>
            <w:r>
              <w:t>ở</w:t>
            </w:r>
            <w:r>
              <w:t xml:space="preserve"> giai đo</w:t>
            </w:r>
            <w:r>
              <w:t>ạ</w:t>
            </w:r>
            <w:r>
              <w:t>n đ</w:t>
            </w:r>
            <w:r>
              <w:t>ầ</w:t>
            </w:r>
            <w:r>
              <w:t>u nên ưu tiên</w:t>
            </w:r>
            <w:r>
              <w:t xml:space="preserve"> sau.</w:t>
            </w:r>
          </w:p>
        </w:tc>
      </w:tr>
    </w:tbl>
    <w:p w:rsidR="00AB1FA4" w:rsidRDefault="00970ECE">
      <w:pPr>
        <w:keepNext/>
        <w:spacing w:before="240"/>
      </w:pPr>
      <w:r>
        <w:rPr>
          <w:b/>
          <w:sz w:val="24"/>
        </w:rPr>
        <w:t>b) Yêu c</w:t>
      </w:r>
      <w:r>
        <w:rPr>
          <w:b/>
          <w:sz w:val="24"/>
        </w:rPr>
        <w:t>ầ</w:t>
      </w:r>
      <w:r>
        <w:rPr>
          <w:b/>
          <w:sz w:val="24"/>
        </w:rPr>
        <w:t>u chi ti</w:t>
      </w:r>
      <w:r>
        <w:rPr>
          <w:b/>
          <w:sz w:val="24"/>
        </w:rPr>
        <w:t>ế</w:t>
      </w:r>
      <w:r>
        <w:rPr>
          <w:b/>
          <w:sz w:val="24"/>
        </w:rPr>
        <w:t>t theo tiêu chu</w:t>
      </w:r>
      <w:r>
        <w:rPr>
          <w:b/>
          <w:sz w:val="24"/>
        </w:rPr>
        <w:t>ẩ</w:t>
      </w:r>
      <w:r>
        <w:rPr>
          <w:b/>
          <w:sz w:val="24"/>
        </w:rPr>
        <w:t>n DEEP &amp; Công vi</w:t>
      </w:r>
      <w:r>
        <w:rPr>
          <w:b/>
          <w:sz w:val="24"/>
        </w:rPr>
        <w:t>ệ</w:t>
      </w:r>
      <w:r>
        <w:rPr>
          <w:b/>
          <w:sz w:val="24"/>
        </w:rPr>
        <w:t>c trong bu</w:t>
      </w:r>
      <w:r>
        <w:rPr>
          <w:b/>
          <w:sz w:val="24"/>
        </w:rPr>
        <w:t>ổ</w:t>
      </w:r>
      <w:r>
        <w:rPr>
          <w:b/>
          <w:sz w:val="24"/>
        </w:rPr>
        <w:t>i Refinement</w:t>
      </w:r>
    </w:p>
    <w:p w:rsidR="00AB1FA4" w:rsidRDefault="00970ECE">
      <w:r>
        <w:t>Theo nguyên t</w:t>
      </w:r>
      <w:r>
        <w:t>ắ</w:t>
      </w:r>
      <w:r>
        <w:t xml:space="preserve">c </w:t>
      </w:r>
      <w:r>
        <w:rPr>
          <w:b/>
        </w:rPr>
        <w:t>DEEP (Detailed Appropriately, Estimated, Emergent, Prioritized)</w:t>
      </w:r>
      <w:r>
        <w:t>:</w:t>
      </w:r>
    </w:p>
    <w:p w:rsidR="00AB1FA4" w:rsidRDefault="00970ECE">
      <w:pPr>
        <w:pStyle w:val="ListBullet"/>
      </w:pPr>
      <w:r>
        <w:rPr>
          <w:b/>
        </w:rPr>
        <w:t>M</w:t>
      </w:r>
      <w:r>
        <w:rPr>
          <w:b/>
        </w:rPr>
        <w:t>ứ</w:t>
      </w:r>
      <w:r>
        <w:rPr>
          <w:b/>
        </w:rPr>
        <w:t>c đ</w:t>
      </w:r>
      <w:r>
        <w:rPr>
          <w:b/>
        </w:rPr>
        <w:t>ộ</w:t>
      </w:r>
      <w:r>
        <w:rPr>
          <w:b/>
        </w:rPr>
        <w:t xml:space="preserve"> chi ti</w:t>
      </w:r>
      <w:r>
        <w:rPr>
          <w:b/>
        </w:rPr>
        <w:t>ế</w:t>
      </w:r>
      <w:r>
        <w:rPr>
          <w:b/>
        </w:rPr>
        <w:t>t c</w:t>
      </w:r>
      <w:r>
        <w:rPr>
          <w:b/>
        </w:rPr>
        <w:t>ủ</w:t>
      </w:r>
      <w:r>
        <w:rPr>
          <w:b/>
        </w:rPr>
        <w:t>a Story đ</w:t>
      </w:r>
      <w:r>
        <w:rPr>
          <w:b/>
        </w:rPr>
        <w:t>ứ</w:t>
      </w:r>
      <w:r>
        <w:rPr>
          <w:b/>
        </w:rPr>
        <w:t>ng đ</w:t>
      </w:r>
      <w:r>
        <w:rPr>
          <w:b/>
        </w:rPr>
        <w:t>ầ</w:t>
      </w:r>
      <w:r>
        <w:rPr>
          <w:b/>
        </w:rPr>
        <w:t xml:space="preserve">u (Detailed Appropriately): </w:t>
      </w:r>
      <w:r>
        <w:t>Story n</w:t>
      </w:r>
      <w:r>
        <w:t>ằ</w:t>
      </w:r>
      <w:r>
        <w:t xml:space="preserve">m </w:t>
      </w:r>
      <w:r>
        <w:t>ở</w:t>
      </w:r>
      <w:r>
        <w:t xml:space="preserve"> v</w:t>
      </w:r>
      <w:r>
        <w:t>ị</w:t>
      </w:r>
      <w:r>
        <w:t xml:space="preserve"> trí ưu tiên cao </w:t>
      </w:r>
      <w:r>
        <w:t>nh</w:t>
      </w:r>
      <w:r>
        <w:t>ấ</w:t>
      </w:r>
      <w:r>
        <w:t>t (US1) ph</w:t>
      </w:r>
      <w:r>
        <w:t>ả</w:t>
      </w:r>
      <w:r>
        <w:t>i đ</w:t>
      </w:r>
      <w:r>
        <w:t>ạ</w:t>
      </w:r>
      <w:r>
        <w:t>t tr</w:t>
      </w:r>
      <w:r>
        <w:t>ạ</w:t>
      </w:r>
      <w:r>
        <w:t>ng thái 'Ready for Sprint' (S</w:t>
      </w:r>
      <w:r>
        <w:t>ẵ</w:t>
      </w:r>
      <w:r>
        <w:t>n sàng tri</w:t>
      </w:r>
      <w:r>
        <w:t>ể</w:t>
      </w:r>
      <w:r>
        <w:t>n khai). Story này c</w:t>
      </w:r>
      <w:r>
        <w:t>ầ</w:t>
      </w:r>
      <w:r>
        <w:t>n đư</w:t>
      </w:r>
      <w:r>
        <w:t>ợ</w:t>
      </w:r>
      <w:r>
        <w:t>c làm chi ti</w:t>
      </w:r>
      <w:r>
        <w:t>ế</w:t>
      </w:r>
      <w:r>
        <w:t>t t</w:t>
      </w:r>
      <w:r>
        <w:t>ớ</w:t>
      </w:r>
      <w:r>
        <w:t>i m</w:t>
      </w:r>
      <w:r>
        <w:t>ứ</w:t>
      </w:r>
      <w:r>
        <w:t>c có tiêu chí nghi</w:t>
      </w:r>
      <w:r>
        <w:t>ệ</w:t>
      </w:r>
      <w:r>
        <w:t>m thu rõ ràng (Acceptance Criteria), thi</w:t>
      </w:r>
      <w:r>
        <w:t>ế</w:t>
      </w:r>
      <w:r>
        <w:t>t k</w:t>
      </w:r>
      <w:r>
        <w:t>ế</w:t>
      </w:r>
      <w:r>
        <w:t xml:space="preserve"> UI/UX mockup (n</w:t>
      </w:r>
      <w:r>
        <w:t>ế</w:t>
      </w:r>
      <w:r>
        <w:t>u có), phân tích k</w:t>
      </w:r>
      <w:r>
        <w:t>ị</w:t>
      </w:r>
      <w:r>
        <w:t>ch b</w:t>
      </w:r>
      <w:r>
        <w:t>ả</w:t>
      </w:r>
      <w:r>
        <w:t>n biên/l</w:t>
      </w:r>
      <w:r>
        <w:t>ỗ</w:t>
      </w:r>
      <w:r>
        <w:t>i, và nh</w:t>
      </w:r>
      <w:r>
        <w:t>ỏ</w:t>
      </w:r>
      <w:r>
        <w:t xml:space="preserve"> g</w:t>
      </w:r>
      <w:r>
        <w:t>ọ</w:t>
      </w:r>
      <w:r>
        <w:t>n đ</w:t>
      </w:r>
      <w:r>
        <w:t>ủ</w:t>
      </w:r>
      <w:r>
        <w:t xml:space="preserve"> đ</w:t>
      </w:r>
      <w:r>
        <w:t>ể</w:t>
      </w:r>
      <w:r>
        <w:t xml:space="preserve"> hoàn thành </w:t>
      </w:r>
      <w:r>
        <w:t>tr</w:t>
      </w:r>
      <w:r>
        <w:t>ọ</w:t>
      </w:r>
      <w:r>
        <w:t>n v</w:t>
      </w:r>
      <w:r>
        <w:t>ẹ</w:t>
      </w:r>
      <w:r>
        <w:t>n trong m</w:t>
      </w:r>
      <w:r>
        <w:t>ộ</w:t>
      </w:r>
      <w:r>
        <w:t>t Sprint.</w:t>
      </w:r>
    </w:p>
    <w:p w:rsidR="00AB1FA4" w:rsidRDefault="00970ECE">
      <w:pPr>
        <w:pStyle w:val="ListBullet"/>
      </w:pPr>
      <w:r>
        <w:rPr>
          <w:b/>
        </w:rPr>
        <w:t>Các công vi</w:t>
      </w:r>
      <w:r>
        <w:rPr>
          <w:b/>
        </w:rPr>
        <w:t>ệ</w:t>
      </w:r>
      <w:r>
        <w:rPr>
          <w:b/>
        </w:rPr>
        <w:t>c c</w:t>
      </w:r>
      <w:r>
        <w:rPr>
          <w:b/>
        </w:rPr>
        <w:t>ầ</w:t>
      </w:r>
      <w:r>
        <w:rPr>
          <w:b/>
        </w:rPr>
        <w:t>n làm trong bu</w:t>
      </w:r>
      <w:r>
        <w:rPr>
          <w:b/>
        </w:rPr>
        <w:t>ổ</w:t>
      </w:r>
      <w:r>
        <w:rPr>
          <w:b/>
        </w:rPr>
        <w:t>i Backlog Refinement trư</w:t>
      </w:r>
      <w:r>
        <w:rPr>
          <w:b/>
        </w:rPr>
        <w:t>ớ</w:t>
      </w:r>
      <w:r>
        <w:rPr>
          <w:b/>
        </w:rPr>
        <w:t xml:space="preserve">c khi đưa vào Sprint: </w:t>
      </w:r>
    </w:p>
    <w:p w:rsidR="00AB1FA4" w:rsidRDefault="00970ECE">
      <w:pPr>
        <w:pStyle w:val="ListBullet2"/>
      </w:pPr>
      <w:r>
        <w:t>1. Th</w:t>
      </w:r>
      <w:r>
        <w:t>ả</w:t>
      </w:r>
      <w:r>
        <w:t>o lu</w:t>
      </w:r>
      <w:r>
        <w:t>ậ</w:t>
      </w:r>
      <w:r>
        <w:t>n &amp; Làm rõ Yêu c</w:t>
      </w:r>
      <w:r>
        <w:t>ầ</w:t>
      </w:r>
      <w:r>
        <w:t>u: PO gi</w:t>
      </w:r>
      <w:r>
        <w:t>ả</w:t>
      </w:r>
      <w:r>
        <w:t>i thích chi ti</w:t>
      </w:r>
      <w:r>
        <w:t>ế</w:t>
      </w:r>
      <w:r>
        <w:t>t m</w:t>
      </w:r>
      <w:r>
        <w:t>ụ</w:t>
      </w:r>
      <w:r>
        <w:t>c tiêu, Team Dev đ</w:t>
      </w:r>
      <w:r>
        <w:t>ặ</w:t>
      </w:r>
      <w:r>
        <w:t>t câu h</w:t>
      </w:r>
      <w:r>
        <w:t>ỏ</w:t>
      </w:r>
      <w:r>
        <w:t>i đ</w:t>
      </w:r>
      <w:r>
        <w:t>ể</w:t>
      </w:r>
      <w:r>
        <w:t xml:space="preserve"> làm rõ m</w:t>
      </w:r>
      <w:r>
        <w:t>ọ</w:t>
      </w:r>
      <w:r>
        <w:t>i th</w:t>
      </w:r>
      <w:r>
        <w:t>ắ</w:t>
      </w:r>
      <w:r>
        <w:t>c m</w:t>
      </w:r>
      <w:r>
        <w:t>ắ</w:t>
      </w:r>
      <w:r>
        <w:t>c v</w:t>
      </w:r>
      <w:r>
        <w:t>ề</w:t>
      </w:r>
      <w:r>
        <w:t xml:space="preserve"> lu</w:t>
      </w:r>
      <w:r>
        <w:t>ồ</w:t>
      </w:r>
      <w:r>
        <w:t>ng nghi</w:t>
      </w:r>
      <w:r>
        <w:t>ệ</w:t>
      </w:r>
      <w:r>
        <w:t>p v</w:t>
      </w:r>
      <w:r>
        <w:t>ụ</w:t>
      </w:r>
      <w:r>
        <w:t>.</w:t>
      </w:r>
    </w:p>
    <w:p w:rsidR="00AB1FA4" w:rsidRDefault="00970ECE">
      <w:pPr>
        <w:pStyle w:val="ListBullet2"/>
      </w:pPr>
      <w:r>
        <w:t>2. Xác đ</w:t>
      </w:r>
      <w:r>
        <w:t>ị</w:t>
      </w:r>
      <w:r>
        <w:t>nh Tiêu chí N</w:t>
      </w:r>
      <w:r>
        <w:t>ghi</w:t>
      </w:r>
      <w:r>
        <w:t>ệ</w:t>
      </w:r>
      <w:r>
        <w:t>m thu (Acceptance Criteria - AC): Cùng vi</w:t>
      </w:r>
      <w:r>
        <w:t>ế</w:t>
      </w:r>
      <w:r>
        <w:t>t và ch</w:t>
      </w:r>
      <w:r>
        <w:t>ố</w:t>
      </w:r>
      <w:r>
        <w:t>t danh sách AC cho US1 (ví d</w:t>
      </w:r>
      <w:r>
        <w:t>ụ</w:t>
      </w:r>
      <w:r>
        <w:t>: danh sách lo</w:t>
      </w:r>
      <w:r>
        <w:t>ạ</w:t>
      </w:r>
      <w:r>
        <w:t>i món g</w:t>
      </w:r>
      <w:r>
        <w:t>ồ</w:t>
      </w:r>
      <w:r>
        <w:t>m nh</w:t>
      </w:r>
      <w:r>
        <w:t>ữ</w:t>
      </w:r>
      <w:r>
        <w:t>ng gì, giao di</w:t>
      </w:r>
      <w:r>
        <w:t>ệ</w:t>
      </w:r>
      <w:r>
        <w:t>n hi</w:t>
      </w:r>
      <w:r>
        <w:t>ể</w:t>
      </w:r>
      <w:r>
        <w:t>n th</w:t>
      </w:r>
      <w:r>
        <w:t>ị</w:t>
      </w:r>
      <w:r>
        <w:t xml:space="preserve"> ra sao, th</w:t>
      </w:r>
      <w:r>
        <w:t>ờ</w:t>
      </w:r>
      <w:r>
        <w:t>i gian ph</w:t>
      </w:r>
      <w:r>
        <w:t>ả</w:t>
      </w:r>
      <w:r>
        <w:t>n h</w:t>
      </w:r>
      <w:r>
        <w:t>ồ</w:t>
      </w:r>
      <w:r>
        <w:t>i dư</w:t>
      </w:r>
      <w:r>
        <w:t>ớ</w:t>
      </w:r>
      <w:r>
        <w:t>i bao nhiêu giây).</w:t>
      </w:r>
    </w:p>
    <w:p w:rsidR="00AB1FA4" w:rsidRDefault="00970ECE">
      <w:pPr>
        <w:pStyle w:val="ListBullet2"/>
      </w:pPr>
      <w:r>
        <w:t>3. Ư</w:t>
      </w:r>
      <w:r>
        <w:t>ớ</w:t>
      </w:r>
      <w:r>
        <w:t>c lư</w:t>
      </w:r>
      <w:r>
        <w:t>ợ</w:t>
      </w:r>
      <w:r>
        <w:t>ng Kích thư</w:t>
      </w:r>
      <w:r>
        <w:t>ớ</w:t>
      </w:r>
      <w:r>
        <w:t>c (Estimation): Nhóm k</w:t>
      </w:r>
      <w:r>
        <w:t>ỹ</w:t>
      </w:r>
      <w:r>
        <w:t xml:space="preserve"> thu</w:t>
      </w:r>
      <w:r>
        <w:t>ậ</w:t>
      </w:r>
      <w:r>
        <w:t>t th</w:t>
      </w:r>
      <w:r>
        <w:t>ự</w:t>
      </w:r>
      <w:r>
        <w:t>c hi</w:t>
      </w:r>
      <w:r>
        <w:t>ệ</w:t>
      </w:r>
      <w:r>
        <w:t>n ư</w:t>
      </w:r>
      <w:r>
        <w:t>ớ</w:t>
      </w:r>
      <w:r>
        <w:t>c lư</w:t>
      </w:r>
      <w:r>
        <w:t>ợ</w:t>
      </w:r>
      <w:r>
        <w:t>n</w:t>
      </w:r>
      <w:r>
        <w:t>g kh</w:t>
      </w:r>
      <w:r>
        <w:t>ố</w:t>
      </w:r>
      <w:r>
        <w:t>i lư</w:t>
      </w:r>
      <w:r>
        <w:t>ợ</w:t>
      </w:r>
      <w:r>
        <w:t>ng công vi</w:t>
      </w:r>
      <w:r>
        <w:t>ệ</w:t>
      </w:r>
      <w:r>
        <w:t>c (dùng Story Points / Planning Poker).</w:t>
      </w:r>
    </w:p>
    <w:p w:rsidR="00AB1FA4" w:rsidRDefault="00970ECE">
      <w:pPr>
        <w:pStyle w:val="ListBullet2"/>
      </w:pPr>
      <w:r>
        <w:t>4. Tách nh</w:t>
      </w:r>
      <w:r>
        <w:t>ỏ</w:t>
      </w:r>
      <w:r>
        <w:t xml:space="preserve"> (n</w:t>
      </w:r>
      <w:r>
        <w:t>ế</w:t>
      </w:r>
      <w:r>
        <w:t>u c</w:t>
      </w:r>
      <w:r>
        <w:t>ầ</w:t>
      </w:r>
      <w:r>
        <w:t>n): N</w:t>
      </w:r>
      <w:r>
        <w:t>ế</w:t>
      </w:r>
      <w:r>
        <w:t>u sau khi th</w:t>
      </w:r>
      <w:r>
        <w:t>ả</w:t>
      </w:r>
      <w:r>
        <w:t>o lu</w:t>
      </w:r>
      <w:r>
        <w:t>ậ</w:t>
      </w:r>
      <w:r>
        <w:t>n US1 v</w:t>
      </w:r>
      <w:r>
        <w:t>ẫ</w:t>
      </w:r>
      <w:r>
        <w:t>n còn quá ph</w:t>
      </w:r>
      <w:r>
        <w:t>ứ</w:t>
      </w:r>
      <w:r>
        <w:t>c t</w:t>
      </w:r>
      <w:r>
        <w:t>ạ</w:t>
      </w:r>
      <w:r>
        <w:t>p, ti</w:t>
      </w:r>
      <w:r>
        <w:t>ế</w:t>
      </w:r>
      <w:r>
        <w:t>p t</w:t>
      </w:r>
      <w:r>
        <w:t>ụ</w:t>
      </w:r>
      <w:r>
        <w:t>c tách nh</w:t>
      </w:r>
      <w:r>
        <w:t>ỏ</w:t>
      </w:r>
      <w:r>
        <w:t xml:space="preserve"> hơn.</w:t>
      </w:r>
    </w:p>
    <w:p w:rsidR="00AB1FA4" w:rsidRDefault="00970ECE">
      <w:pPr>
        <w:pStyle w:val="ListBullet2"/>
      </w:pPr>
      <w:r>
        <w:t>5. Ki</w:t>
      </w:r>
      <w:r>
        <w:t>ể</w:t>
      </w:r>
      <w:r>
        <w:t>m tra DoD &amp; DoR: Đ</w:t>
      </w:r>
      <w:r>
        <w:t>ả</w:t>
      </w:r>
      <w:r>
        <w:t>m b</w:t>
      </w:r>
      <w:r>
        <w:t>ả</w:t>
      </w:r>
      <w:r>
        <w:t xml:space="preserve">o Story đáp </w:t>
      </w:r>
      <w:r>
        <w:t>ứ</w:t>
      </w:r>
      <w:r>
        <w:t>ng Definition of Ready (DoR) trư</w:t>
      </w:r>
      <w:r>
        <w:t>ớ</w:t>
      </w:r>
      <w:r>
        <w:t>c khi đưa vào Sprint Plann</w:t>
      </w:r>
      <w:r>
        <w:t>ing.</w:t>
      </w:r>
    </w:p>
    <w:sectPr w:rsidR="00AB1FA4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70ECE"/>
    <w:rsid w:val="00AA1D8D"/>
    <w:rsid w:val="00AB1FA4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239FF6"/>
  <w14:defaultImageDpi w14:val="300"/>
  <w15:docId w15:val="{E3084833-BE9A-4E93-A571-822F3BEBB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E3A14FC-6273-4B05-BFAF-0945F62CBE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637</Words>
  <Characters>3636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2026-10-08T01:11:00Z</dcterms:created>
  <dcterms:modified xsi:type="dcterms:W3CDTF">2026-10-08T01:11:00Z</dcterms:modified>
  <cp:category/>
</cp:coreProperties>
</file>